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Integrating UX and UI Design into the Software Development Pipeline</w:t>
      </w:r>
    </w:p>
    <w:p>
      <w:r>
        <w:br w:type="page"/>
      </w:r>
    </w:p>
    <w:p>
      <w:pPr>
        <w:pStyle w:val="Heading1"/>
      </w:pPr>
      <w:r>
        <w:t>Table of Contents</w:t>
      </w:r>
    </w:p>
    <w:p>
      <w:r>
        <w:rPr>
          <w:b w:val="0"/>
          <w:i w:val="0"/>
        </w:rPr>
        <w:t>1. Introduction</w:t>
      </w:r>
    </w:p>
    <w:p>
      <w:r>
        <w:rPr>
          <w:b w:val="0"/>
          <w:i w:val="0"/>
        </w:rPr>
        <w:t>2. Definitions</w:t>
      </w:r>
    </w:p>
    <w:p>
      <w:r>
        <w:rPr>
          <w:b w:val="0"/>
          <w:i w:val="0"/>
        </w:rPr>
        <w:t xml:space="preserve">   - User Experience (UX) Design</w:t>
      </w:r>
    </w:p>
    <w:p>
      <w:r>
        <w:rPr>
          <w:b w:val="0"/>
          <w:i w:val="0"/>
        </w:rPr>
        <w:t xml:space="preserve">   - User Interface (UI) Design</w:t>
      </w:r>
    </w:p>
    <w:p>
      <w:r>
        <w:rPr>
          <w:b w:val="0"/>
          <w:i w:val="0"/>
        </w:rPr>
        <w:t>3. UX/UI Across the Software Development Lifecycle</w:t>
      </w:r>
    </w:p>
    <w:p>
      <w:r>
        <w:rPr>
          <w:b w:val="0"/>
          <w:i w:val="0"/>
        </w:rPr>
        <w:t xml:space="preserve">   - Requirements Phase</w:t>
      </w:r>
    </w:p>
    <w:p>
      <w:r>
        <w:rPr>
          <w:b w:val="0"/>
          <w:i w:val="0"/>
        </w:rPr>
        <w:t xml:space="preserve">   - Development Phase</w:t>
      </w:r>
    </w:p>
    <w:p>
      <w:r>
        <w:rPr>
          <w:b w:val="0"/>
          <w:i w:val="0"/>
        </w:rPr>
        <w:t xml:space="preserve">   - Testing &amp; Deployment</w:t>
      </w:r>
    </w:p>
    <w:p>
      <w:r>
        <w:rPr>
          <w:b w:val="0"/>
          <w:i w:val="0"/>
        </w:rPr>
        <w:t>4. Team Responsibilities</w:t>
      </w:r>
    </w:p>
    <w:p>
      <w:r>
        <w:rPr>
          <w:b w:val="0"/>
          <w:i w:val="0"/>
        </w:rPr>
        <w:t xml:space="preserve">   - Delivery Team</w:t>
      </w:r>
    </w:p>
    <w:p>
      <w:r>
        <w:rPr>
          <w:b w:val="0"/>
          <w:i w:val="0"/>
        </w:rPr>
        <w:t xml:space="preserve">   - Development Team</w:t>
      </w:r>
    </w:p>
    <w:p>
      <w:r>
        <w:rPr>
          <w:b w:val="0"/>
          <w:i w:val="0"/>
        </w:rPr>
        <w:t>5. Best Practices and Integration Strategies</w:t>
      </w:r>
    </w:p>
    <w:p>
      <w:r>
        <w:rPr>
          <w:b w:val="0"/>
          <w:i w:val="0"/>
        </w:rPr>
        <w:t>6. Conclusion</w:t>
      </w:r>
    </w:p>
    <w:p>
      <w:r>
        <w:rPr>
          <w:b w:val="0"/>
          <w:i w:val="0"/>
        </w:rPr>
        <w:t>7. References</w:t>
      </w:r>
    </w:p>
    <w:p>
      <w:r>
        <w:br w:type="page"/>
      </w:r>
    </w:p>
    <w:p>
      <w:pPr>
        <w:pStyle w:val="Heading1"/>
      </w:pPr>
      <w:r>
        <w:t>1. Introduction</w:t>
      </w:r>
    </w:p>
    <w:p>
      <w:r>
        <w:rPr>
          <w:b w:val="0"/>
          <w:i w:val="0"/>
        </w:rPr>
        <w:t>The software development landscape has evolved from being primarily focused on functionality to placing greater emphasis on user experience (UX) and user interface (UI) design. Integrating UX and UI into the development process enhances product usability, improves customer satisfaction, and reduces rework. This document outlines the role of UX and UI in each phase of the development pipeline and provides actionable steps for integration.</w:t>
      </w:r>
    </w:p>
    <w:p>
      <w:pPr>
        <w:pStyle w:val="Heading1"/>
      </w:pPr>
      <w:r>
        <w:t>2. Definitions</w:t>
      </w:r>
    </w:p>
    <w:p>
      <w:pPr>
        <w:pStyle w:val="Heading2"/>
      </w:pPr>
      <w:r>
        <w:t>User Experience (UX) Design</w:t>
      </w:r>
    </w:p>
    <w:p>
      <w:r>
        <w:rPr>
          <w:b w:val="0"/>
          <w:i w:val="0"/>
        </w:rPr>
        <w:t>UX design focuses on optimizing how users interact with a product, service, or system. It involves understanding user behaviors, needs, and motivations through methods such as research, prototyping, and usability testing.</w:t>
      </w:r>
    </w:p>
    <w:p>
      <w:pPr>
        <w:pStyle w:val="Heading2"/>
      </w:pPr>
      <w:r>
        <w:t>User Interface (UI) Design</w:t>
      </w:r>
    </w:p>
    <w:p>
      <w:r>
        <w:rPr>
          <w:b w:val="0"/>
          <w:i w:val="0"/>
        </w:rPr>
        <w:t>UI design concerns the product’s visual and interactive elements. It includes layout, color schemes, typography, and interaction design, aiming to deliver a seamless and aesthetically pleasing user experience.</w:t>
      </w:r>
    </w:p>
    <w:p>
      <w:pPr>
        <w:pStyle w:val="Heading1"/>
      </w:pPr>
      <w:r>
        <w:t>3. UX/UI Across the Software Development Lifecycle</w:t>
      </w:r>
    </w:p>
    <w:p>
      <w:pPr>
        <w:pStyle w:val="Heading2"/>
      </w:pPr>
      <w:r>
        <w:t>Requirements Phase</w:t>
      </w:r>
    </w:p>
    <w:p>
      <w:r>
        <w:rPr>
          <w:b w:val="0"/>
          <w:i w:val="0"/>
        </w:rPr>
        <w:t>UX is involved early in defining user needs through research, personas, user stories, and low-fidelity prototyping. This helps clarify scope, validate assumptions, and reduce later-stage revisions.</w:t>
      </w:r>
    </w:p>
    <w:p>
      <w:pPr>
        <w:pStyle w:val="Heading2"/>
      </w:pPr>
      <w:r>
        <w:t>Development Phase</w:t>
      </w:r>
    </w:p>
    <w:p>
      <w:r>
        <w:rPr>
          <w:b w:val="0"/>
          <w:i w:val="0"/>
        </w:rPr>
        <w:t>UI design takes a leading role in this phase, providing high-fidelity mockups, UI specifications, and design systems. Close collaboration between designers and developers ensures accurate implementation.</w:t>
      </w:r>
    </w:p>
    <w:p>
      <w:pPr>
        <w:pStyle w:val="Heading2"/>
      </w:pPr>
      <w:r>
        <w:t>Testing &amp; Deployment</w:t>
      </w:r>
    </w:p>
    <w:p>
      <w:r>
        <w:rPr>
          <w:b w:val="0"/>
          <w:i w:val="0"/>
        </w:rPr>
        <w:t>UX and UI both contribute to validating the product through usability testing, visual QA, and user feedback analysis. These insights are used for iterative improvements.</w:t>
      </w:r>
    </w:p>
    <w:p>
      <w:pPr>
        <w:pStyle w:val="Heading1"/>
      </w:pPr>
      <w:r>
        <w:t>4. Team Responsibilities</w:t>
      </w:r>
    </w:p>
    <w:p>
      <w:pPr>
        <w:pStyle w:val="Heading2"/>
      </w:pPr>
      <w:r>
        <w:t>Delivery Team</w:t>
      </w:r>
    </w:p>
    <w:p>
      <w:r>
        <w:rPr>
          <w:b w:val="0"/>
          <w:i w:val="0"/>
        </w:rPr>
        <w:t>Includes Business Analysts and UX collaborators. Responsibilities include conducting user research, creating personas, mapping journeys, and aligning design insights with business goals.</w:t>
      </w:r>
    </w:p>
    <w:p>
      <w:pPr>
        <w:pStyle w:val="Heading2"/>
      </w:pPr>
      <w:r>
        <w:t>Development Team</w:t>
      </w:r>
    </w:p>
    <w:p>
      <w:r>
        <w:rPr>
          <w:b w:val="0"/>
          <w:i w:val="0"/>
        </w:rPr>
        <w:t>Developers work closely with UI designers to translate high-fidelity designs into code. They follow UI guidelines, implement responsive interfaces, and participate in design QA.</w:t>
      </w:r>
    </w:p>
    <w:p>
      <w:pPr>
        <w:pStyle w:val="Heading1"/>
      </w:pPr>
      <w:r>
        <w:t>5. Best Practices and Integration Strategies</w:t>
      </w:r>
    </w:p>
    <w:p>
      <w:r>
        <w:rPr>
          <w:b w:val="0"/>
          <w:i w:val="0"/>
        </w:rPr>
        <w:t>- Conduct early user research and include findings in requirement documentation.</w:t>
      </w:r>
    </w:p>
    <w:p>
      <w:r>
        <w:rPr>
          <w:b w:val="0"/>
          <w:i w:val="0"/>
        </w:rPr>
        <w:t>- Use low-fidelity prototypes during planning and validation.</w:t>
      </w:r>
    </w:p>
    <w:p>
      <w:r>
        <w:rPr>
          <w:b w:val="0"/>
          <w:i w:val="0"/>
        </w:rPr>
        <w:t>- Provide high-fidelity mockups and design systems during development.</w:t>
      </w:r>
    </w:p>
    <w:p>
      <w:r>
        <w:rPr>
          <w:b w:val="0"/>
          <w:i w:val="0"/>
        </w:rPr>
        <w:t>- Foster continuous collaboration across delivery and development teams.</w:t>
      </w:r>
    </w:p>
    <w:p>
      <w:r>
        <w:rPr>
          <w:b w:val="0"/>
          <w:i w:val="0"/>
        </w:rPr>
        <w:t>- Create shared design systems and UI libraries.</w:t>
      </w:r>
    </w:p>
    <w:p>
      <w:r>
        <w:rPr>
          <w:b w:val="0"/>
          <w:i w:val="0"/>
        </w:rPr>
        <w:t>- Train team members on core UX/UI concepts.</w:t>
      </w:r>
    </w:p>
    <w:p>
      <w:r>
        <w:rPr>
          <w:b w:val="0"/>
          <w:i w:val="0"/>
        </w:rPr>
        <w:t>- Incorporate iterative testing and design refinement post-deployment.</w:t>
      </w:r>
    </w:p>
    <w:p>
      <w:pPr>
        <w:pStyle w:val="Heading1"/>
      </w:pPr>
      <w:r>
        <w:t>6. Conclusion</w:t>
      </w:r>
    </w:p>
    <w:p>
      <w:r>
        <w:rPr>
          <w:b w:val="0"/>
          <w:i w:val="0"/>
        </w:rPr>
        <w:t>By embedding UX in the requirements phase and UI in the development phase, teams can build user-centric, high-quality products efficiently. Continuous feedback loops, collaborative practices, and clear design guidelines enable smoother workflows and better outcomes.</w:t>
      </w:r>
    </w:p>
    <w:p>
      <w:pPr>
        <w:pStyle w:val="Heading1"/>
      </w:pPr>
      <w:r>
        <w:t>7. References</w:t>
      </w:r>
    </w:p>
    <w:p>
      <w:r>
        <w:rPr>
          <w:b w:val="0"/>
          <w:i w:val="0"/>
        </w:rPr>
        <w:t>Source: UX-UI Integration in Pipeline? (uploaded article)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